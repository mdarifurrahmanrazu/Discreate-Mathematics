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2FAD" w14:textId="77777777" w:rsidR="001A5ECC" w:rsidRDefault="001A5ECC" w:rsidP="001A5ECC">
      <w:r>
        <w:rPr>
          <w:noProof/>
        </w:rPr>
        <w:drawing>
          <wp:inline distT="0" distB="0" distL="0" distR="0" wp14:anchorId="2B693350" wp14:editId="7DE25CC6">
            <wp:extent cx="5238750" cy="1047750"/>
            <wp:effectExtent l="0" t="0" r="0" b="0"/>
            <wp:docPr id="882594046" name="Picture 1" descr="East We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t West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6B05C814" w14:textId="77777777" w:rsidR="001A5ECC" w:rsidRPr="00012755" w:rsidRDefault="001A5ECC" w:rsidP="001A5ECC">
      <w:pPr>
        <w:rPr>
          <w:b/>
          <w:bCs/>
          <w:sz w:val="24"/>
          <w:szCs w:val="24"/>
        </w:rPr>
      </w:pPr>
      <w:r w:rsidRPr="00012755">
        <w:rPr>
          <w:b/>
          <w:bCs/>
          <w:sz w:val="24"/>
          <w:szCs w:val="24"/>
        </w:rPr>
        <w:t xml:space="preserve">                              </w:t>
      </w:r>
      <w:r>
        <w:rPr>
          <w:b/>
          <w:bCs/>
          <w:sz w:val="24"/>
          <w:szCs w:val="24"/>
        </w:rPr>
        <w:t xml:space="preserve">      </w:t>
      </w:r>
      <w:r w:rsidRPr="00012755">
        <w:rPr>
          <w:b/>
          <w:bCs/>
          <w:sz w:val="24"/>
          <w:szCs w:val="24"/>
        </w:rPr>
        <w:t xml:space="preserve"> Department of Computer Science and engineering</w:t>
      </w:r>
      <w:r w:rsidRPr="00012755">
        <w:rPr>
          <w:b/>
          <w:bCs/>
          <w:sz w:val="24"/>
          <w:szCs w:val="24"/>
        </w:rPr>
        <w:br/>
        <w:t xml:space="preserve">                  </w:t>
      </w:r>
      <w:r>
        <w:rPr>
          <w:b/>
          <w:bCs/>
          <w:sz w:val="24"/>
          <w:szCs w:val="24"/>
        </w:rPr>
        <w:t xml:space="preserve">     </w:t>
      </w:r>
      <w:r w:rsidRPr="00012755">
        <w:rPr>
          <w:b/>
          <w:bCs/>
          <w:sz w:val="24"/>
          <w:szCs w:val="24"/>
        </w:rPr>
        <w:t xml:space="preserve"> A/2, Jahurul Islam Ave, Jahurul Islam City, </w:t>
      </w:r>
      <w:proofErr w:type="spellStart"/>
      <w:r w:rsidRPr="00012755">
        <w:rPr>
          <w:b/>
          <w:bCs/>
          <w:sz w:val="24"/>
          <w:szCs w:val="24"/>
        </w:rPr>
        <w:t>Aftabnagar</w:t>
      </w:r>
      <w:proofErr w:type="spellEnd"/>
      <w:r w:rsidRPr="00012755">
        <w:rPr>
          <w:b/>
          <w:bCs/>
          <w:sz w:val="24"/>
          <w:szCs w:val="24"/>
        </w:rPr>
        <w:t>, Dhaka-1212</w:t>
      </w:r>
    </w:p>
    <w:p w14:paraId="57D98500" w14:textId="77777777" w:rsidR="001A5ECC" w:rsidRDefault="001A5ECC" w:rsidP="001A5ECC">
      <w:pPr>
        <w:jc w:val="center"/>
        <w:rPr>
          <w:b/>
          <w:bCs/>
          <w:sz w:val="32"/>
          <w:szCs w:val="32"/>
        </w:rPr>
      </w:pPr>
      <w:r>
        <w:br/>
        <w:t xml:space="preserve">       </w:t>
      </w:r>
      <w:r w:rsidRPr="00012755">
        <w:rPr>
          <w:b/>
          <w:bCs/>
          <w:sz w:val="32"/>
          <w:szCs w:val="32"/>
        </w:rPr>
        <w:t>Fall 2024 Semester</w:t>
      </w:r>
    </w:p>
    <w:p w14:paraId="4ED033D4" w14:textId="77777777" w:rsidR="001A5ECC" w:rsidRPr="00012755" w:rsidRDefault="001A5ECC" w:rsidP="001A5ECC">
      <w:pPr>
        <w:jc w:val="center"/>
        <w:rPr>
          <w:b/>
          <w:bCs/>
          <w:sz w:val="32"/>
          <w:szCs w:val="32"/>
        </w:rPr>
      </w:pPr>
      <w:r>
        <w:br/>
      </w:r>
      <w:r w:rsidRPr="00012755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“</w:t>
      </w:r>
      <w:r w:rsidRPr="00012755">
        <w:rPr>
          <w:b/>
          <w:bCs/>
          <w:sz w:val="32"/>
          <w:szCs w:val="32"/>
        </w:rPr>
        <w:t>Mini Project on</w:t>
      </w:r>
      <w:r>
        <w:rPr>
          <w:b/>
          <w:bCs/>
          <w:sz w:val="32"/>
          <w:szCs w:val="32"/>
        </w:rPr>
        <w:t>”</w:t>
      </w:r>
    </w:p>
    <w:p w14:paraId="24613C43" w14:textId="77777777" w:rsidR="001A5ECC" w:rsidRDefault="001A5ECC" w:rsidP="001A5ECC">
      <w:pPr>
        <w:jc w:val="center"/>
        <w:rPr>
          <w:b/>
          <w:bCs/>
          <w:i/>
          <w:iCs/>
        </w:rPr>
      </w:pPr>
      <w:r w:rsidRPr="00012755">
        <w:rPr>
          <w:b/>
          <w:bCs/>
          <w:i/>
          <w:iCs/>
        </w:rPr>
        <w:t>Determine how much in-degrees and out-degrees are there for each node</w:t>
      </w:r>
      <w:r>
        <w:rPr>
          <w:b/>
          <w:bCs/>
          <w:i/>
          <w:iCs/>
        </w:rPr>
        <w:t xml:space="preserve"> </w:t>
      </w:r>
      <w:r w:rsidRPr="00012755">
        <w:rPr>
          <w:b/>
          <w:bCs/>
          <w:i/>
          <w:iCs/>
        </w:rPr>
        <w:t>and what is the total in-degree and out-degree.</w:t>
      </w:r>
    </w:p>
    <w:p w14:paraId="41518D90" w14:textId="77777777" w:rsidR="001A5ECC" w:rsidRPr="00012755" w:rsidRDefault="001A5ECC" w:rsidP="001A5ECC">
      <w:pPr>
        <w:pStyle w:val="NoSpacing"/>
        <w:jc w:val="center"/>
        <w:rPr>
          <w:sz w:val="28"/>
          <w:szCs w:val="28"/>
        </w:rPr>
      </w:pPr>
      <w:r>
        <w:br/>
      </w:r>
      <w:r w:rsidRPr="00012755">
        <w:rPr>
          <w:b/>
          <w:bCs/>
          <w:sz w:val="32"/>
          <w:szCs w:val="32"/>
        </w:rPr>
        <w:t>Course Title: Discrete Mathematics</w:t>
      </w:r>
      <w:r>
        <w:br/>
      </w:r>
      <w:r w:rsidRPr="00012755">
        <w:rPr>
          <w:b/>
          <w:bCs/>
          <w:sz w:val="28"/>
          <w:szCs w:val="28"/>
        </w:rPr>
        <w:t>Course Code</w:t>
      </w:r>
      <w:r w:rsidRPr="00012755">
        <w:rPr>
          <w:sz w:val="28"/>
          <w:szCs w:val="28"/>
        </w:rPr>
        <w:t>: 106</w:t>
      </w:r>
    </w:p>
    <w:p w14:paraId="70B0A221" w14:textId="77777777" w:rsidR="001A5ECC" w:rsidRPr="00012755" w:rsidRDefault="001A5ECC" w:rsidP="001A5ECC">
      <w:pPr>
        <w:pStyle w:val="NoSpacing"/>
        <w:jc w:val="center"/>
        <w:rPr>
          <w:sz w:val="28"/>
          <w:szCs w:val="28"/>
        </w:rPr>
      </w:pPr>
      <w:r w:rsidRPr="00012755">
        <w:rPr>
          <w:b/>
          <w:bCs/>
          <w:sz w:val="28"/>
          <w:szCs w:val="28"/>
        </w:rPr>
        <w:t>Section</w:t>
      </w:r>
      <w:r w:rsidRPr="00012755">
        <w:rPr>
          <w:sz w:val="28"/>
          <w:szCs w:val="28"/>
        </w:rPr>
        <w:t>:</w:t>
      </w:r>
      <w:r>
        <w:rPr>
          <w:sz w:val="28"/>
          <w:szCs w:val="28"/>
        </w:rPr>
        <w:t>06</w:t>
      </w:r>
    </w:p>
    <w:p w14:paraId="4348BD81" w14:textId="77777777" w:rsidR="001A5ECC" w:rsidRPr="00012755" w:rsidRDefault="001A5ECC" w:rsidP="001A5ECC">
      <w:pPr>
        <w:pStyle w:val="NoSpacing"/>
        <w:jc w:val="center"/>
        <w:rPr>
          <w:sz w:val="28"/>
          <w:szCs w:val="28"/>
        </w:rPr>
      </w:pPr>
      <w:r w:rsidRPr="00012755">
        <w:rPr>
          <w:b/>
          <w:bCs/>
          <w:sz w:val="28"/>
          <w:szCs w:val="28"/>
        </w:rPr>
        <w:t>Group</w:t>
      </w:r>
      <w:r w:rsidRPr="00012755">
        <w:rPr>
          <w:sz w:val="28"/>
          <w:szCs w:val="28"/>
        </w:rPr>
        <w:t>:</w:t>
      </w:r>
      <w:r>
        <w:rPr>
          <w:sz w:val="28"/>
          <w:szCs w:val="28"/>
        </w:rPr>
        <w:t xml:space="preserve"> 07</w:t>
      </w:r>
    </w:p>
    <w:p w14:paraId="589ADEE5" w14:textId="77777777" w:rsidR="001A5ECC" w:rsidRPr="00012755" w:rsidRDefault="001A5ECC" w:rsidP="001A5ECC">
      <w:pPr>
        <w:jc w:val="center"/>
        <w:rPr>
          <w:sz w:val="28"/>
          <w:szCs w:val="28"/>
        </w:rPr>
      </w:pPr>
    </w:p>
    <w:p w14:paraId="4865D9A6" w14:textId="77777777" w:rsidR="001A5ECC" w:rsidRPr="001A5ECC" w:rsidRDefault="001A5ECC" w:rsidP="001A5ECC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A5ECC">
        <w:rPr>
          <w:b/>
          <w:bCs/>
          <w:i/>
          <w:iCs/>
          <w:sz w:val="32"/>
          <w:szCs w:val="32"/>
          <w:u w:val="single"/>
        </w:rPr>
        <w:t>Submitted to:</w:t>
      </w:r>
    </w:p>
    <w:p w14:paraId="065B82B6" w14:textId="77777777" w:rsidR="001A5ECC" w:rsidRDefault="001A5ECC" w:rsidP="001A5ECC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Dr. Mohammad Salah Uddin</w:t>
      </w:r>
      <w:r w:rsidRPr="00012755">
        <w:rPr>
          <w:sz w:val="28"/>
          <w:szCs w:val="28"/>
        </w:rPr>
        <w:br/>
      </w:r>
      <w:r>
        <w:rPr>
          <w:sz w:val="28"/>
          <w:szCs w:val="28"/>
        </w:rPr>
        <w:t>Associate Professor</w:t>
      </w:r>
      <w:r w:rsidRPr="00012755">
        <w:rPr>
          <w:sz w:val="28"/>
          <w:szCs w:val="28"/>
        </w:rPr>
        <w:br/>
        <w:t>Department of Computer Science and Engineering</w:t>
      </w:r>
    </w:p>
    <w:p w14:paraId="7FB22594" w14:textId="77777777" w:rsidR="001A5ECC" w:rsidRPr="00012755" w:rsidRDefault="001A5ECC" w:rsidP="001A5ECC">
      <w:pPr>
        <w:jc w:val="center"/>
        <w:rPr>
          <w:sz w:val="28"/>
          <w:szCs w:val="28"/>
        </w:rPr>
      </w:pPr>
    </w:p>
    <w:p w14:paraId="70589812" w14:textId="77777777" w:rsidR="001A5ECC" w:rsidRPr="001A5ECC" w:rsidRDefault="001A5ECC" w:rsidP="001A5ECC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A5ECC">
        <w:rPr>
          <w:b/>
          <w:bCs/>
          <w:i/>
          <w:iCs/>
          <w:sz w:val="32"/>
          <w:szCs w:val="32"/>
          <w:u w:val="single"/>
        </w:rPr>
        <w:t>Submitted by:</w:t>
      </w:r>
    </w:p>
    <w:p w14:paraId="11CEEDBE" w14:textId="77777777" w:rsidR="001A5ECC" w:rsidRDefault="001A5ECC" w:rsidP="001A5EC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Abdullah Al </w:t>
      </w:r>
      <w:proofErr w:type="spellStart"/>
      <w:r>
        <w:rPr>
          <w:sz w:val="28"/>
          <w:szCs w:val="28"/>
        </w:rPr>
        <w:t>Sahaf</w:t>
      </w:r>
      <w:proofErr w:type="spellEnd"/>
      <w:r>
        <w:rPr>
          <w:sz w:val="28"/>
          <w:szCs w:val="28"/>
        </w:rPr>
        <w:t xml:space="preserve"> (2024-3-60-499)</w:t>
      </w:r>
    </w:p>
    <w:p w14:paraId="4A834799" w14:textId="77777777" w:rsidR="001A5ECC" w:rsidRPr="00012755" w:rsidRDefault="001A5ECC" w:rsidP="001A5ECC">
      <w:pPr>
        <w:jc w:val="center"/>
        <w:rPr>
          <w:sz w:val="28"/>
          <w:szCs w:val="28"/>
        </w:rPr>
      </w:pPr>
      <w:r>
        <w:rPr>
          <w:sz w:val="28"/>
          <w:szCs w:val="28"/>
        </w:rPr>
        <w:t>Abdullah Al Shah Nawaz (2024-3-60-502)</w:t>
      </w:r>
    </w:p>
    <w:p w14:paraId="1F58138F" w14:textId="65569E21" w:rsidR="00C55D53" w:rsidRPr="001A5ECC" w:rsidRDefault="001A5ECC" w:rsidP="001A5ECC">
      <w:pPr>
        <w:jc w:val="center"/>
        <w:rPr>
          <w:sz w:val="28"/>
          <w:szCs w:val="28"/>
        </w:rPr>
      </w:pPr>
      <w:r>
        <w:rPr>
          <w:sz w:val="28"/>
          <w:szCs w:val="28"/>
        </w:rPr>
        <w:t>Md. Arifur Rahman Razu (2024-3-60-503)</w:t>
      </w:r>
      <w:r w:rsidR="00000000">
        <w:br/>
      </w:r>
    </w:p>
    <w:p w14:paraId="10F32726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lastRenderedPageBreak/>
        <w:t>Directed Graph Representation</w:t>
      </w:r>
    </w:p>
    <w:p w14:paraId="5B319A3F" w14:textId="77777777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>A directed graph is defined by a set of vertices ('V') and a set of directed edges ('E'). The edges have a specific direction from one vertex to another.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**Adjacency </w:t>
      </w:r>
      <w:proofErr w:type="gramStart"/>
      <w:r w:rsidRPr="001A5ECC">
        <w:rPr>
          <w:sz w:val="28"/>
          <w:szCs w:val="28"/>
        </w:rPr>
        <w:t>Matrix:*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>An adjacency matrix is a way of representing a graph using a 2D array. Each cell (i, j) of the matrix contains a value of 1 if there is a directed edge from vertex 'i' to vertex 'j'; otherwise, it contains 0.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**Adjacency </w:t>
      </w:r>
      <w:proofErr w:type="gramStart"/>
      <w:r w:rsidRPr="001A5ECC">
        <w:rPr>
          <w:sz w:val="28"/>
          <w:szCs w:val="28"/>
        </w:rPr>
        <w:t>List:*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>An adjacency list is a way of representing a graph using a collection of lists or arrays. Each vertex has a list of all vertices it is connected to by an outgoing edge.</w:t>
      </w:r>
    </w:p>
    <w:p w14:paraId="18F73AA1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t>Methodology</w:t>
      </w:r>
    </w:p>
    <w:p w14:paraId="5F9100DD" w14:textId="77777777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 xml:space="preserve">1. **Graph </w:t>
      </w:r>
      <w:proofErr w:type="gramStart"/>
      <w:r w:rsidRPr="001A5ECC">
        <w:rPr>
          <w:sz w:val="28"/>
          <w:szCs w:val="28"/>
        </w:rPr>
        <w:t>Generation:*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 xml:space="preserve">   A C program was written to randomly generate directed graphs for different vertex sizes ('n'): 1000, 2000, 3000, 4000, and 5000. The graph was represented using an adjacency matrix.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2. **In-Degree and Out-Degree </w:t>
      </w:r>
      <w:proofErr w:type="gramStart"/>
      <w:r w:rsidRPr="001A5ECC">
        <w:rPr>
          <w:sz w:val="28"/>
          <w:szCs w:val="28"/>
        </w:rPr>
        <w:t>Calculation:*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 xml:space="preserve">   For each vertex in the graph:</w:t>
      </w:r>
      <w:r w:rsidRPr="001A5ECC">
        <w:rPr>
          <w:sz w:val="28"/>
          <w:szCs w:val="28"/>
        </w:rPr>
        <w:br/>
        <w:t xml:space="preserve">   - The in-degree was calculated by summing the values in the corresponding column of the adjacency matrix.</w:t>
      </w:r>
      <w:r w:rsidRPr="001A5ECC">
        <w:rPr>
          <w:sz w:val="28"/>
          <w:szCs w:val="28"/>
        </w:rPr>
        <w:br/>
        <w:t xml:space="preserve">   - The out-degree was calculated by summing the values in the corresponding row of the adjacency matrix.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3. **Computational Time </w:t>
      </w:r>
      <w:proofErr w:type="gramStart"/>
      <w:r w:rsidRPr="001A5ECC">
        <w:rPr>
          <w:sz w:val="28"/>
          <w:szCs w:val="28"/>
        </w:rPr>
        <w:t>Measurement:*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 xml:space="preserve">   The time taken to calculate the in-degrees and out-degrees was measured in milliseconds (ms) using system time functions.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4. **Trendline </w:t>
      </w:r>
      <w:proofErr w:type="gramStart"/>
      <w:r w:rsidRPr="001A5ECC">
        <w:rPr>
          <w:sz w:val="28"/>
          <w:szCs w:val="28"/>
        </w:rPr>
        <w:t>Analysis:*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 xml:space="preserve">   The computational times were plotted against 'n' using Microsoft </w:t>
      </w:r>
      <w:r w:rsidRPr="001A5ECC">
        <w:rPr>
          <w:sz w:val="28"/>
          <w:szCs w:val="28"/>
        </w:rPr>
        <w:lastRenderedPageBreak/>
        <w:t>Excel. A polynomial trendline was added to the graph, and the equation of the trendline was used to analyze the experimental time complexity.</w:t>
      </w:r>
    </w:p>
    <w:p w14:paraId="58DAF7F9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t>Results</w:t>
      </w:r>
    </w:p>
    <w:p w14:paraId="6367F58E" w14:textId="69CEB5C3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>**Computational Times:**</w:t>
      </w:r>
      <w:r w:rsidRPr="001A5ECC">
        <w:rPr>
          <w:sz w:val="28"/>
          <w:szCs w:val="28"/>
        </w:rPr>
        <w:br/>
        <w:t>The measured computational times for various values of 'n' are as follows: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>| Number of Vertices ('n') | Computational Time (ms) |</w:t>
      </w:r>
      <w:r w:rsidRPr="001A5ECC">
        <w:rPr>
          <w:sz w:val="28"/>
          <w:szCs w:val="28"/>
        </w:rPr>
        <w:br/>
        <w:t>|-------------------------------|--------------------------|</w:t>
      </w:r>
      <w:r w:rsidRPr="001A5ECC">
        <w:rPr>
          <w:sz w:val="28"/>
          <w:szCs w:val="28"/>
        </w:rPr>
        <w:br/>
        <w:t>| 1000                         | Time 1                  |</w:t>
      </w:r>
      <w:r w:rsidRPr="001A5ECC">
        <w:rPr>
          <w:sz w:val="28"/>
          <w:szCs w:val="28"/>
        </w:rPr>
        <w:br/>
        <w:t>| 2000                         | Time 2                  |</w:t>
      </w:r>
      <w:r w:rsidRPr="001A5ECC">
        <w:rPr>
          <w:sz w:val="28"/>
          <w:szCs w:val="28"/>
        </w:rPr>
        <w:br/>
        <w:t>| 3000                         | Time 3                  |</w:t>
      </w:r>
      <w:r w:rsidRPr="001A5ECC">
        <w:rPr>
          <w:sz w:val="28"/>
          <w:szCs w:val="28"/>
        </w:rPr>
        <w:br/>
        <w:t>| 4000                         | Time 4                  |</w:t>
      </w:r>
      <w:r w:rsidRPr="001A5ECC">
        <w:rPr>
          <w:sz w:val="28"/>
          <w:szCs w:val="28"/>
        </w:rPr>
        <w:br/>
        <w:t>| 5000                         | Time 5                  |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>**Trendline Equation:**</w:t>
      </w:r>
      <w:r w:rsidRPr="001A5ECC">
        <w:rPr>
          <w:sz w:val="28"/>
          <w:szCs w:val="28"/>
        </w:rPr>
        <w:br/>
        <w:t>The equation of the polynomial trendline obtained from the graph was: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>Y = 0.003x² + 0.14x + 10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>The highest degree term ('x²') indicates that the time complexity grows quadratically with 'n'.</w:t>
      </w:r>
    </w:p>
    <w:p w14:paraId="26442A38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t>Theoretical Time Complexity</w:t>
      </w:r>
    </w:p>
    <w:p w14:paraId="201473D2" w14:textId="77777777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>To analyze the theoretical time complexity: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>1. Generating the graph involves filling an n × n adjacency matrix, which requires O(n²) operations.</w:t>
      </w:r>
      <w:r w:rsidRPr="001A5ECC">
        <w:rPr>
          <w:sz w:val="28"/>
          <w:szCs w:val="28"/>
        </w:rPr>
        <w:br/>
        <w:t>2. Calculating the in-degrees and out-degrees for all vertices involves iterating over the matrix, requiring another O(n²) operations.</w:t>
      </w:r>
      <w:r w:rsidRPr="001A5ECC">
        <w:rPr>
          <w:sz w:val="28"/>
          <w:szCs w:val="28"/>
        </w:rPr>
        <w:br/>
      </w:r>
      <w:r w:rsidRPr="001A5ECC">
        <w:rPr>
          <w:sz w:val="28"/>
          <w:szCs w:val="28"/>
        </w:rPr>
        <w:br/>
        <w:t xml:space="preserve">**Total Time </w:t>
      </w:r>
      <w:proofErr w:type="gramStart"/>
      <w:r w:rsidRPr="001A5ECC">
        <w:rPr>
          <w:sz w:val="28"/>
          <w:szCs w:val="28"/>
        </w:rPr>
        <w:t>Complexity:*</w:t>
      </w:r>
      <w:proofErr w:type="gramEnd"/>
      <w:r w:rsidRPr="001A5ECC">
        <w:rPr>
          <w:sz w:val="28"/>
          <w:szCs w:val="28"/>
        </w:rPr>
        <w:t>*</w:t>
      </w:r>
      <w:r w:rsidRPr="001A5ECC">
        <w:rPr>
          <w:sz w:val="28"/>
          <w:szCs w:val="28"/>
        </w:rPr>
        <w:br/>
        <w:t>[ O(n²) + O(n²) = O(n²) ]</w:t>
      </w:r>
    </w:p>
    <w:p w14:paraId="4BAC1216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lastRenderedPageBreak/>
        <w:t>Comparison of Theoretical and Experimental Complexities</w:t>
      </w:r>
    </w:p>
    <w:p w14:paraId="233EA4D2" w14:textId="77777777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>From the code analysis, the theoretical time complexity was determined to be O(n²). This matches the experimental time complexity derived from the polynomial trendline ('Y = 0.003x² + 0.14x + 10'), which confirms a quadratic growth pattern. Both analyses show that the computational time scales quadratically with the number of vertices ('n').</w:t>
      </w:r>
    </w:p>
    <w:p w14:paraId="3545C310" w14:textId="77777777" w:rsidR="00C55D53" w:rsidRPr="001A5ECC" w:rsidRDefault="00000000">
      <w:pPr>
        <w:pStyle w:val="Heading2"/>
        <w:rPr>
          <w:sz w:val="28"/>
          <w:szCs w:val="28"/>
        </w:rPr>
      </w:pPr>
      <w:r w:rsidRPr="001A5ECC">
        <w:rPr>
          <w:sz w:val="28"/>
          <w:szCs w:val="28"/>
        </w:rPr>
        <w:t>Conclusion</w:t>
      </w:r>
    </w:p>
    <w:p w14:paraId="50590E2F" w14:textId="3A1FFC5E" w:rsidR="00C55D53" w:rsidRPr="001A5ECC" w:rsidRDefault="00000000">
      <w:pPr>
        <w:rPr>
          <w:sz w:val="28"/>
          <w:szCs w:val="28"/>
        </w:rPr>
      </w:pPr>
      <w:r w:rsidRPr="001A5ECC">
        <w:rPr>
          <w:sz w:val="28"/>
          <w:szCs w:val="28"/>
        </w:rPr>
        <w:t xml:space="preserve">This project successfully demonstrated the generation and analysis of directed graphs using adjacency matrices. The in-degrees and out-degrees were computed for various graph sizes, and the computational time was measured. Both theoretical and experimental analyses confirmed that the time complexity of the program is O(n²). This quadratic relationship between computational time and graph size was validated through a polynomial trendline in the experimental results. </w:t>
      </w:r>
    </w:p>
    <w:p w14:paraId="2E04E35A" w14:textId="39D9586F" w:rsidR="00C55D53" w:rsidRPr="001A5ECC" w:rsidRDefault="00C55D53">
      <w:pPr>
        <w:rPr>
          <w:sz w:val="32"/>
          <w:szCs w:val="32"/>
        </w:rPr>
      </w:pPr>
    </w:p>
    <w:sectPr w:rsidR="00C55D53" w:rsidRPr="001A5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640328">
    <w:abstractNumId w:val="8"/>
  </w:num>
  <w:num w:numId="2" w16cid:durableId="1438908635">
    <w:abstractNumId w:val="6"/>
  </w:num>
  <w:num w:numId="3" w16cid:durableId="1021199749">
    <w:abstractNumId w:val="5"/>
  </w:num>
  <w:num w:numId="4" w16cid:durableId="907497996">
    <w:abstractNumId w:val="4"/>
  </w:num>
  <w:num w:numId="5" w16cid:durableId="883441421">
    <w:abstractNumId w:val="7"/>
  </w:num>
  <w:num w:numId="6" w16cid:durableId="1220284008">
    <w:abstractNumId w:val="3"/>
  </w:num>
  <w:num w:numId="7" w16cid:durableId="1144128304">
    <w:abstractNumId w:val="2"/>
  </w:num>
  <w:num w:numId="8" w16cid:durableId="1745376441">
    <w:abstractNumId w:val="1"/>
  </w:num>
  <w:num w:numId="9" w16cid:durableId="51199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29F"/>
    <w:rsid w:val="0015074B"/>
    <w:rsid w:val="001A5ECC"/>
    <w:rsid w:val="0029639D"/>
    <w:rsid w:val="00326F90"/>
    <w:rsid w:val="0087039C"/>
    <w:rsid w:val="00AA1D8D"/>
    <w:rsid w:val="00B47730"/>
    <w:rsid w:val="00B8264E"/>
    <w:rsid w:val="00C55D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70930"/>
  <w14:defaultImageDpi w14:val="300"/>
  <w15:docId w15:val="{872DB287-5405-4F39-A2E0-70177ADD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Arifur Rahman Razu</cp:lastModifiedBy>
  <cp:revision>4</cp:revision>
  <dcterms:created xsi:type="dcterms:W3CDTF">2025-01-21T16:16:00Z</dcterms:created>
  <dcterms:modified xsi:type="dcterms:W3CDTF">2025-01-21T16:23:00Z</dcterms:modified>
  <cp:category/>
</cp:coreProperties>
</file>